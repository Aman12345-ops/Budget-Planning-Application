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Arial" w:hAnsi="Arial"/>
          <w:b/>
          <w:sz w:val="48"/>
        </w:rPr>
        <w:t>SOFTWARE REQUIREMENTS</w:t>
      </w:r>
    </w:p>
    <w:p>
      <w:pPr>
        <w:jc w:val="center"/>
      </w:pPr>
      <w:r>
        <w:rPr>
          <w:rFonts w:ascii="Arial" w:hAnsi="Arial"/>
          <w:b/>
          <w:sz w:val="48"/>
        </w:rPr>
        <w:t>SPECIFICATION (SRS)</w:t>
      </w:r>
    </w:p>
    <w:p/>
    <w:p>
      <w:pPr>
        <w:jc w:val="center"/>
      </w:pPr>
      <w:r>
        <w:rPr>
          <w:rFonts w:ascii="Arial" w:hAnsi="Arial"/>
          <w:b/>
          <w:sz w:val="44"/>
        </w:rPr>
        <w:t>Budget Planning Application</w:t>
      </w:r>
    </w:p>
    <w:p>
      <w:r>
        <w:br/>
      </w:r>
    </w:p>
    <w:p>
      <w:pPr>
        <w:jc w:val="center"/>
      </w:pPr>
      <w:r>
        <w:rPr>
          <w:b w:val="0"/>
          <w:sz w:val="24"/>
        </w:rPr>
        <w:t>Submitted By</w:t>
      </w:r>
    </w:p>
    <w:p>
      <w:pPr>
        <w:jc w:val="center"/>
      </w:pPr>
      <w:r>
        <w:rPr>
          <w:b/>
          <w:sz w:val="30"/>
        </w:rPr>
        <w:t>Ansh Pandey</w:t>
      </w:r>
    </w:p>
    <w:p>
      <w:r>
        <w:br/>
      </w:r>
    </w:p>
    <w:p>
      <w:pPr>
        <w:jc w:val="center"/>
      </w:pPr>
      <w:r>
        <w:rPr>
          <w:b w:val="0"/>
          <w:sz w:val="24"/>
        </w:rPr>
        <w:t>Project Type: Software Engineering Project</w:t>
      </w:r>
    </w:p>
    <w:p>
      <w:pPr>
        <w:jc w:val="center"/>
      </w:pPr>
      <w:r>
        <w:rPr>
          <w:b w:val="0"/>
          <w:sz w:val="24"/>
        </w:rPr>
        <w:t>Technology: HTML5, CSS3, JavaScript, LocalStorage</w:t>
      </w:r>
    </w:p>
    <w:p>
      <w:pPr>
        <w:jc w:val="center"/>
      </w:pPr>
      <w:r>
        <w:rPr>
          <w:b w:val="0"/>
          <w:sz w:val="24"/>
        </w:rPr>
        <w:t>Version: 1.0</w:t>
      </w:r>
    </w:p>
    <w:p>
      <w:pPr>
        <w:jc w:val="center"/>
      </w:pPr>
      <w:r>
        <w:rPr>
          <w:b w:val="0"/>
          <w:sz w:val="24"/>
        </w:rPr>
        <w:t>Year: 2026</w:t>
      </w:r>
    </w:p>
    <w:p>
      <w:r>
        <w:br w:type="page"/>
      </w:r>
    </w:p>
    <w:p>
      <w:pPr>
        <w:pStyle w:val="Heading1"/>
      </w:pPr>
      <w:r>
        <w:t>Table of Contents</w:t>
      </w:r>
    </w:p>
    <w:p>
      <w:r>
        <w:t>1. Introduction</w:t>
      </w:r>
    </w:p>
    <w:p>
      <w:r>
        <w:t>2. Problem Statement</w:t>
      </w:r>
    </w:p>
    <w:p>
      <w:r>
        <w:t>3. Objectives</w:t>
      </w:r>
    </w:p>
    <w:p>
      <w:r>
        <w:t>4. Existing System</w:t>
      </w:r>
    </w:p>
    <w:p>
      <w:r>
        <w:t>5. Proposed System</w:t>
      </w:r>
    </w:p>
    <w:p>
      <w:r>
        <w:t>6. System Features</w:t>
      </w:r>
    </w:p>
    <w:p>
      <w:r>
        <w:t>7. Functional Requirements</w:t>
      </w:r>
    </w:p>
    <w:p>
      <w:r>
        <w:t>8. Non-Functional Requirements</w:t>
      </w:r>
    </w:p>
    <w:p>
      <w:r>
        <w:t>9. User Requirements</w:t>
      </w:r>
    </w:p>
    <w:p>
      <w:r>
        <w:t>10. System Requirements</w:t>
      </w:r>
    </w:p>
    <w:p>
      <w:r>
        <w:t>11. Technology Stack</w:t>
      </w:r>
    </w:p>
    <w:p>
      <w:r>
        <w:t>12. System Architecture</w:t>
      </w:r>
    </w:p>
    <w:p>
      <w:r>
        <w:t>13. System Modules</w:t>
      </w:r>
    </w:p>
    <w:p>
      <w:r>
        <w:t>14. Data Requirements</w:t>
      </w:r>
    </w:p>
    <w:p>
      <w:r>
        <w:t>15. Data Flow</w:t>
      </w:r>
    </w:p>
    <w:p>
      <w:r>
        <w:t>16. Constraints</w:t>
      </w:r>
    </w:p>
    <w:p>
      <w:r>
        <w:t>17. Assumptions</w:t>
      </w:r>
    </w:p>
    <w:p>
      <w:r>
        <w:t>18. Security Requirements</w:t>
      </w:r>
    </w:p>
    <w:p>
      <w:r>
        <w:t>19. Risk Analysis</w:t>
      </w:r>
    </w:p>
    <w:p>
      <w:r>
        <w:t>20. Testing Requirements</w:t>
      </w:r>
    </w:p>
    <w:p>
      <w:r>
        <w:t>21. Acceptance Criteria</w:t>
      </w:r>
    </w:p>
    <w:p>
      <w:r>
        <w:t>22. Future Scope</w:t>
      </w:r>
    </w:p>
    <w:p>
      <w:r>
        <w:t>23. Conclusion</w:t>
      </w:r>
    </w:p>
    <w:p>
      <w:r>
        <w:t>24. References</w:t>
      </w:r>
    </w:p>
    <w:p>
      <w:r>
        <w:t>25. Project Information</w:t>
      </w:r>
    </w:p>
    <w:p>
      <w:r>
        <w:br w:type="page"/>
      </w:r>
    </w:p>
    <w:p>
      <w:pPr>
        <w:pStyle w:val="Heading1"/>
      </w:pPr>
      <w:r>
        <w:t>1. Introduction</w:t>
      </w:r>
    </w:p>
    <w:p>
      <w:pPr>
        <w:pStyle w:val="Heading2"/>
      </w:pPr>
      <w:r>
        <w:t>1.1 Purpose</w:t>
      </w:r>
    </w:p>
    <w:p>
      <w:r>
        <w:t>The purpose of the Budget Planning Application is to provide users with a simple and efficient platform for managing their personal finances. The application allows users to record income and expenses, set a monthly budget, define savings goals, monitor their financial balance, and analyze spending patterns. The system is designed to reduce manual calculations and provide users with a clear overview of their financial condition.</w:t>
      </w:r>
    </w:p>
    <w:p>
      <w:pPr>
        <w:pStyle w:val="Heading2"/>
      </w:pPr>
      <w:r>
        <w:t>1.2 Project Scope</w:t>
      </w:r>
    </w:p>
    <w:p>
      <w:r>
        <w:t>The Budget Planning Application is a browser-based personal finance management system. The application provides functionality for recording income, recording expenses, editing and deleting transactions, setting monthly budgets, tracking budget utilization, setting savings goals, monitoring savings progress, searching and filtering transactions, analyzing category-wise expenses, exporting transaction data, and storing data using browser LocalStorage. The initial version is intended for individual users and does not require a server or external database.</w:t>
      </w:r>
    </w:p>
    <w:p>
      <w:pPr>
        <w:pStyle w:val="Heading1"/>
      </w:pPr>
      <w:r>
        <w:t>2. Problem Statement</w:t>
      </w:r>
    </w:p>
    <w:p>
      <w:r>
        <w:t>Managing personal finances manually can be difficult and time-consuming. Users may not know how much income they have received, how much they have spent, where most of their money is being spent, whether they are within their monthly budget, how much they are saving, or whether they are progressing toward their savings goal. Traditional methods such as notebooks and spreadsheets require manual calculations and regular maintenance. Therefore, a simple and user-friendly Budget Planning Application is proposed to automate these activities.</w:t>
      </w:r>
    </w:p>
    <w:p>
      <w:pPr>
        <w:pStyle w:val="Heading1"/>
      </w:pPr>
      <w:r>
        <w:t>3. Objectives</w:t>
      </w:r>
    </w:p>
    <w:p>
      <w:pPr>
        <w:pStyle w:val="ListNumber"/>
      </w:pPr>
      <w:r>
        <w:t>To provide an easy-to-use personal budget management system.</w:t>
      </w:r>
    </w:p>
    <w:p>
      <w:pPr>
        <w:pStyle w:val="ListNumber"/>
      </w:pPr>
      <w:r>
        <w:t>To record income and expenses digitally.</w:t>
      </w:r>
    </w:p>
    <w:p>
      <w:pPr>
        <w:pStyle w:val="ListNumber"/>
      </w:pPr>
      <w:r>
        <w:t>To automatically calculate total income and expenses.</w:t>
      </w:r>
    </w:p>
    <w:p>
      <w:pPr>
        <w:pStyle w:val="ListNumber"/>
      </w:pPr>
      <w:r>
        <w:t>To calculate the user's current balance.</w:t>
      </w:r>
    </w:p>
    <w:p>
      <w:pPr>
        <w:pStyle w:val="ListNumber"/>
      </w:pPr>
      <w:r>
        <w:t>To allow users to set monthly budgets.</w:t>
      </w:r>
    </w:p>
    <w:p>
      <w:pPr>
        <w:pStyle w:val="ListNumber"/>
      </w:pPr>
      <w:r>
        <w:t>To monitor budget utilization.</w:t>
      </w:r>
    </w:p>
    <w:p>
      <w:pPr>
        <w:pStyle w:val="ListNumber"/>
      </w:pPr>
      <w:r>
        <w:t>To allow users to define savings goals.</w:t>
      </w:r>
    </w:p>
    <w:p>
      <w:pPr>
        <w:pStyle w:val="ListNumber"/>
      </w:pPr>
      <w:r>
        <w:t>To monitor savings progress.</w:t>
      </w:r>
    </w:p>
    <w:p>
      <w:pPr>
        <w:pStyle w:val="ListNumber"/>
      </w:pPr>
      <w:r>
        <w:t>To provide category-wise expense analysis.</w:t>
      </w:r>
    </w:p>
    <w:p>
      <w:pPr>
        <w:pStyle w:val="ListNumber"/>
      </w:pPr>
      <w:r>
        <w:t>To reduce manual financial calculations.</w:t>
      </w:r>
    </w:p>
    <w:p>
      <w:pPr>
        <w:pStyle w:val="ListNumber"/>
      </w:pPr>
      <w:r>
        <w:t>To provide a responsive and user-friendly interface.</w:t>
      </w:r>
    </w:p>
    <w:p>
      <w:pPr>
        <w:pStyle w:val="ListNumber"/>
      </w:pPr>
      <w:r>
        <w:t>To maintain data using browser LocalStorage.</w:t>
      </w:r>
    </w:p>
    <w:p>
      <w:pPr>
        <w:pStyle w:val="Heading1"/>
      </w:pPr>
      <w:r>
        <w:t>4. Existing System</w:t>
      </w:r>
    </w:p>
    <w:p>
      <w:r>
        <w:t>In the existing system, users generally manage their personal finances using notebooks, spreadsheets, basic calculator applications, or manual records.</w:t>
      </w:r>
    </w:p>
    <w:p>
      <w:pPr>
        <w:pStyle w:val="Heading2"/>
      </w:pPr>
      <w:r>
        <w:t>Problems in Existing System</w:t>
      </w:r>
    </w:p>
    <w:p>
      <w:pPr>
        <w:pStyle w:val="ListBullet"/>
      </w:pPr>
      <w:r>
        <w:t>Manual data entry and calculations.</w:t>
      </w:r>
    </w:p>
    <w:p>
      <w:pPr>
        <w:pStyle w:val="ListBullet"/>
      </w:pPr>
      <w:r>
        <w:t>Difficult to track spending patterns.</w:t>
      </w:r>
    </w:p>
    <w:p>
      <w:pPr>
        <w:pStyle w:val="ListBullet"/>
      </w:pPr>
      <w:r>
        <w:t>No automatic budget warnings.</w:t>
      </w:r>
    </w:p>
    <w:p>
      <w:pPr>
        <w:pStyle w:val="ListBullet"/>
      </w:pPr>
      <w:r>
        <w:t>No centralized dashboard.</w:t>
      </w:r>
    </w:p>
    <w:p>
      <w:pPr>
        <w:pStyle w:val="ListBullet"/>
      </w:pPr>
      <w:r>
        <w:t>Difficult to monitor savings goals.</w:t>
      </w:r>
    </w:p>
    <w:p>
      <w:pPr>
        <w:pStyle w:val="ListBullet"/>
      </w:pPr>
      <w:r>
        <w:t>Higher possibility of calculation errors.</w:t>
      </w:r>
    </w:p>
    <w:p>
      <w:pPr>
        <w:pStyle w:val="ListBullet"/>
      </w:pPr>
      <w:r>
        <w:t>Limited visualization and analysis.</w:t>
      </w:r>
    </w:p>
    <w:p>
      <w:pPr>
        <w:pStyle w:val="Heading1"/>
      </w:pPr>
      <w:r>
        <w:t>5. Proposed System</w:t>
      </w:r>
    </w:p>
    <w:p>
      <w:r>
        <w:t>The proposed Budget Planning Application provides a centralized platform for personal financial management. The system automatically calculates financial information whenever a transaction is added, edited, or deleted.</w:t>
      </w:r>
    </w:p>
    <w:p>
      <w:pPr>
        <w:pStyle w:val="ListBullet"/>
      </w:pPr>
      <w:r>
        <w:t>Income and expense management</w:t>
      </w:r>
    </w:p>
    <w:p>
      <w:pPr>
        <w:pStyle w:val="ListBullet"/>
      </w:pPr>
      <w:r>
        <w:t>Budget management</w:t>
      </w:r>
    </w:p>
    <w:p>
      <w:pPr>
        <w:pStyle w:val="ListBullet"/>
      </w:pPr>
      <w:r>
        <w:t>Savings goal tracking</w:t>
      </w:r>
    </w:p>
    <w:p>
      <w:pPr>
        <w:pStyle w:val="ListBullet"/>
      </w:pPr>
      <w:r>
        <w:t>Financial dashboard</w:t>
      </w:r>
    </w:p>
    <w:p>
      <w:pPr>
        <w:pStyle w:val="ListBullet"/>
      </w:pPr>
      <w:r>
        <w:t>Category-wise expense analysis</w:t>
      </w:r>
    </w:p>
    <w:p>
      <w:pPr>
        <w:pStyle w:val="ListBullet"/>
      </w:pPr>
      <w:r>
        <w:t>Transaction search and filtering</w:t>
      </w:r>
    </w:p>
    <w:p>
      <w:pPr>
        <w:pStyle w:val="ListBullet"/>
      </w:pPr>
      <w:r>
        <w:t>CSV data export</w:t>
      </w:r>
    </w:p>
    <w:p>
      <w:pPr>
        <w:pStyle w:val="ListBullet"/>
      </w:pPr>
      <w:r>
        <w:t>Local data persistence</w:t>
      </w:r>
    </w:p>
    <w:p>
      <w:pPr>
        <w:pStyle w:val="Heading1"/>
      </w:pPr>
      <w:r>
        <w:t>6. System Features</w:t>
      </w:r>
    </w:p>
    <w:p>
      <w:pPr>
        <w:pStyle w:val="Heading2"/>
      </w:pPr>
      <w:r>
        <w:t>6.1 Dashboard</w:t>
      </w:r>
    </w:p>
    <w:p>
      <w:r>
        <w:t>The dashboard displays:</w:t>
      </w:r>
    </w:p>
    <w:p>
      <w:pPr>
        <w:pStyle w:val="ListBullet"/>
      </w:pPr>
      <w:r>
        <w:t>Total Income</w:t>
      </w:r>
    </w:p>
    <w:p>
      <w:pPr>
        <w:pStyle w:val="ListBullet"/>
      </w:pPr>
      <w:r>
        <w:t>Total Expenses</w:t>
      </w:r>
    </w:p>
    <w:p>
      <w:pPr>
        <w:pStyle w:val="ListBullet"/>
      </w:pPr>
      <w:r>
        <w:t>Current Balance</w:t>
      </w:r>
    </w:p>
    <w:p>
      <w:pPr>
        <w:pStyle w:val="ListBullet"/>
      </w:pPr>
      <w:r>
        <w:t>Savings Rate</w:t>
      </w:r>
    </w:p>
    <w:p>
      <w:pPr>
        <w:pStyle w:val="ListBullet"/>
      </w:pPr>
      <w:r>
        <w:t>Monthly Budget</w:t>
      </w:r>
    </w:p>
    <w:p>
      <w:pPr>
        <w:pStyle w:val="ListBullet"/>
      </w:pPr>
      <w:r>
        <w:t>Budget Usage</w:t>
      </w:r>
    </w:p>
    <w:p>
      <w:pPr>
        <w:pStyle w:val="ListBullet"/>
      </w:pPr>
      <w:r>
        <w:t>Savings Goal</w:t>
      </w:r>
    </w:p>
    <w:p>
      <w:pPr>
        <w:pStyle w:val="ListBullet"/>
      </w:pPr>
      <w:r>
        <w:t>Savings Progress</w:t>
      </w:r>
    </w:p>
    <w:p>
      <w:pPr>
        <w:pStyle w:val="Heading2"/>
      </w:pPr>
      <w:r>
        <w:t>6.2 Transaction Management</w:t>
      </w:r>
    </w:p>
    <w:p>
      <w:r>
        <w:t>Users can create financial transactions. Each transaction contains Transaction ID, Transaction Type, Description, Category, Amount and Date.</w:t>
      </w:r>
    </w:p>
    <w:p>
      <w:pPr>
        <w:pStyle w:val="ListBullet"/>
      </w:pPr>
      <w:r>
        <w:t>Add transaction</w:t>
      </w:r>
    </w:p>
    <w:p>
      <w:pPr>
        <w:pStyle w:val="ListBullet"/>
      </w:pPr>
      <w:r>
        <w:t>Edit transaction</w:t>
      </w:r>
    </w:p>
    <w:p>
      <w:pPr>
        <w:pStyle w:val="ListBullet"/>
      </w:pPr>
      <w:r>
        <w:t>Delete transaction</w:t>
      </w:r>
    </w:p>
    <w:p>
      <w:pPr>
        <w:pStyle w:val="ListBullet"/>
      </w:pPr>
      <w:r>
        <w:t>Search transaction</w:t>
      </w:r>
    </w:p>
    <w:p>
      <w:pPr>
        <w:pStyle w:val="ListBullet"/>
      </w:pPr>
      <w:r>
        <w:t>Filter transaction</w:t>
      </w:r>
    </w:p>
    <w:p>
      <w:pPr>
        <w:pStyle w:val="Heading2"/>
      </w:pPr>
      <w:r>
        <w:t>6.3 Budget Management</w:t>
      </w:r>
    </w:p>
    <w:p>
      <w:r>
        <w:t>The user can define a monthly budget. The system calculates budget utilization automatically.</w:t>
      </w:r>
    </w:p>
    <w:p>
      <w:pPr>
        <w:pStyle w:val="Heading2"/>
      </w:pPr>
      <w:r>
        <w:t>6.4 Savings Goal Management</w:t>
      </w:r>
    </w:p>
    <w:p>
      <w:r>
        <w:t>Users can define a target savings amount. The system calculates progress toward the target.</w:t>
      </w:r>
    </w:p>
    <w:p>
      <w:pPr>
        <w:pStyle w:val="Heading2"/>
      </w:pPr>
      <w:r>
        <w:t>6.5 Expense Analysis</w:t>
      </w:r>
    </w:p>
    <w:p>
      <w:r>
        <w:t>Expenses are grouped according to categories such as Food, Transport, Education, Shopping, Bills, Entertainment, Health and Other.</w:t>
      </w:r>
    </w:p>
    <w:p>
      <w:pPr>
        <w:pStyle w:val="Heading2"/>
      </w:pPr>
      <w:r>
        <w:t>6.6 Data Export</w:t>
      </w:r>
    </w:p>
    <w:p>
      <w:r>
        <w:t>Users can export transaction records in CSV format for backup or external analysis.</w:t>
      </w:r>
    </w:p>
    <w:p>
      <w:r>
        <w:t>Budget Utilization = (Total Expenses / Monthly Budget) × 100</w:t>
      </w:r>
    </w:p>
    <w:p>
      <w:r>
        <w:t>Savings Progress = (Current Balance / Savings Goal) × 100</w:t>
      </w:r>
    </w:p>
    <w:p>
      <w:pPr>
        <w:pStyle w:val="Heading1"/>
      </w:pPr>
      <w:r>
        <w:t>7.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Add Transaction</w:t>
            </w:r>
          </w:p>
        </w:tc>
        <w:tc>
          <w:tcPr>
            <w:tcW w:type="dxa" w:w="3312"/>
          </w:tcPr>
          <w:p>
            <w:r>
              <w:t>The system shall allow users to add a new income or expense transaction.</w:t>
            </w:r>
          </w:p>
        </w:tc>
      </w:tr>
      <w:tr>
        <w:tc>
          <w:tcPr>
            <w:tcW w:type="dxa" w:w="3312"/>
          </w:tcPr>
          <w:p>
            <w:r>
              <w:t>FR-02</w:t>
            </w:r>
          </w:p>
        </w:tc>
        <w:tc>
          <w:tcPr>
            <w:tcW w:type="dxa" w:w="3312"/>
          </w:tcPr>
          <w:p>
            <w:r>
              <w:t>Edit Transaction</w:t>
            </w:r>
          </w:p>
        </w:tc>
        <w:tc>
          <w:tcPr>
            <w:tcW w:type="dxa" w:w="3312"/>
          </w:tcPr>
          <w:p>
            <w:r>
              <w:t>The system shall allow users to modify an existing transaction.</w:t>
            </w:r>
          </w:p>
        </w:tc>
      </w:tr>
      <w:tr>
        <w:tc>
          <w:tcPr>
            <w:tcW w:type="dxa" w:w="3312"/>
          </w:tcPr>
          <w:p>
            <w:r>
              <w:t>FR-03</w:t>
            </w:r>
          </w:p>
        </w:tc>
        <w:tc>
          <w:tcPr>
            <w:tcW w:type="dxa" w:w="3312"/>
          </w:tcPr>
          <w:p>
            <w:r>
              <w:t>Delete Transaction</w:t>
            </w:r>
          </w:p>
        </w:tc>
        <w:tc>
          <w:tcPr>
            <w:tcW w:type="dxa" w:w="3312"/>
          </w:tcPr>
          <w:p>
            <w:r>
              <w:t>The system shall allow users to delete an existing transaction.</w:t>
            </w:r>
          </w:p>
        </w:tc>
      </w:tr>
      <w:tr>
        <w:tc>
          <w:tcPr>
            <w:tcW w:type="dxa" w:w="3312"/>
          </w:tcPr>
          <w:p>
            <w:r>
              <w:t>FR-04</w:t>
            </w:r>
          </w:p>
        </w:tc>
        <w:tc>
          <w:tcPr>
            <w:tcW w:type="dxa" w:w="3312"/>
          </w:tcPr>
          <w:p>
            <w:r>
              <w:t>Calculate Income</w:t>
            </w:r>
          </w:p>
        </w:tc>
        <w:tc>
          <w:tcPr>
            <w:tcW w:type="dxa" w:w="3312"/>
          </w:tcPr>
          <w:p>
            <w:r>
              <w:t>The system shall automatically calculate total income from all income transactions.</w:t>
            </w:r>
          </w:p>
        </w:tc>
      </w:tr>
      <w:tr>
        <w:tc>
          <w:tcPr>
            <w:tcW w:type="dxa" w:w="3312"/>
          </w:tcPr>
          <w:p>
            <w:r>
              <w:t>FR-05</w:t>
            </w:r>
          </w:p>
        </w:tc>
        <w:tc>
          <w:tcPr>
            <w:tcW w:type="dxa" w:w="3312"/>
          </w:tcPr>
          <w:p>
            <w:r>
              <w:t>Calculate Expenses</w:t>
            </w:r>
          </w:p>
        </w:tc>
        <w:tc>
          <w:tcPr>
            <w:tcW w:type="dxa" w:w="3312"/>
          </w:tcPr>
          <w:p>
            <w:r>
              <w:t>The system shall automatically calculate total expenses from all expense transactions.</w:t>
            </w:r>
          </w:p>
        </w:tc>
      </w:tr>
      <w:tr>
        <w:tc>
          <w:tcPr>
            <w:tcW w:type="dxa" w:w="3312"/>
          </w:tcPr>
          <w:p>
            <w:r>
              <w:t>FR-06</w:t>
            </w:r>
          </w:p>
        </w:tc>
        <w:tc>
          <w:tcPr>
            <w:tcW w:type="dxa" w:w="3312"/>
          </w:tcPr>
          <w:p>
            <w:r>
              <w:t>Calculate Balance</w:t>
            </w:r>
          </w:p>
        </w:tc>
        <w:tc>
          <w:tcPr>
            <w:tcW w:type="dxa" w:w="3312"/>
          </w:tcPr>
          <w:p>
            <w:r>
              <w:t>The system shall calculate the current balance.</w:t>
            </w:r>
          </w:p>
        </w:tc>
      </w:tr>
      <w:tr>
        <w:tc>
          <w:tcPr>
            <w:tcW w:type="dxa" w:w="3312"/>
          </w:tcPr>
          <w:p>
            <w:r>
              <w:t>FR-07</w:t>
            </w:r>
          </w:p>
        </w:tc>
        <w:tc>
          <w:tcPr>
            <w:tcW w:type="dxa" w:w="3312"/>
          </w:tcPr>
          <w:p>
            <w:r>
              <w:t>Set Budget</w:t>
            </w:r>
          </w:p>
        </w:tc>
        <w:tc>
          <w:tcPr>
            <w:tcW w:type="dxa" w:w="3312"/>
          </w:tcPr>
          <w:p>
            <w:r>
              <w:t>The system shall allow users to define a monthly budget.</w:t>
            </w:r>
          </w:p>
        </w:tc>
      </w:tr>
      <w:tr>
        <w:tc>
          <w:tcPr>
            <w:tcW w:type="dxa" w:w="3312"/>
          </w:tcPr>
          <w:p>
            <w:r>
              <w:t>FR-08</w:t>
            </w:r>
          </w:p>
        </w:tc>
        <w:tc>
          <w:tcPr>
            <w:tcW w:type="dxa" w:w="3312"/>
          </w:tcPr>
          <w:p>
            <w:r>
              <w:t>Monitor Budget</w:t>
            </w:r>
          </w:p>
        </w:tc>
        <w:tc>
          <w:tcPr>
            <w:tcW w:type="dxa" w:w="3312"/>
          </w:tcPr>
          <w:p>
            <w:r>
              <w:t>The system shall calculate and display budget utilization.</w:t>
            </w:r>
          </w:p>
        </w:tc>
      </w:tr>
      <w:tr>
        <w:tc>
          <w:tcPr>
            <w:tcW w:type="dxa" w:w="3312"/>
          </w:tcPr>
          <w:p>
            <w:r>
              <w:t>FR-09</w:t>
            </w:r>
          </w:p>
        </w:tc>
        <w:tc>
          <w:tcPr>
            <w:tcW w:type="dxa" w:w="3312"/>
          </w:tcPr>
          <w:p>
            <w:r>
              <w:t>Set Savings Goal</w:t>
            </w:r>
          </w:p>
        </w:tc>
        <w:tc>
          <w:tcPr>
            <w:tcW w:type="dxa" w:w="3312"/>
          </w:tcPr>
          <w:p>
            <w:r>
              <w:t>The system shall allow users to define a savings target.</w:t>
            </w:r>
          </w:p>
        </w:tc>
      </w:tr>
      <w:tr>
        <w:tc>
          <w:tcPr>
            <w:tcW w:type="dxa" w:w="3312"/>
          </w:tcPr>
          <w:p>
            <w:r>
              <w:t>FR-10</w:t>
            </w:r>
          </w:p>
        </w:tc>
        <w:tc>
          <w:tcPr>
            <w:tcW w:type="dxa" w:w="3312"/>
          </w:tcPr>
          <w:p>
            <w:r>
              <w:t>Monitor Savings</w:t>
            </w:r>
          </w:p>
        </w:tc>
        <w:tc>
          <w:tcPr>
            <w:tcW w:type="dxa" w:w="3312"/>
          </w:tcPr>
          <w:p>
            <w:r>
              <w:t>The system shall display progress toward the savings target.</w:t>
            </w:r>
          </w:p>
        </w:tc>
      </w:tr>
      <w:tr>
        <w:tc>
          <w:tcPr>
            <w:tcW w:type="dxa" w:w="3312"/>
          </w:tcPr>
          <w:p>
            <w:r>
              <w:t>FR-11</w:t>
            </w:r>
          </w:p>
        </w:tc>
        <w:tc>
          <w:tcPr>
            <w:tcW w:type="dxa" w:w="3312"/>
          </w:tcPr>
          <w:p>
            <w:r>
              <w:t>Search Transactions</w:t>
            </w:r>
          </w:p>
        </w:tc>
        <w:tc>
          <w:tcPr>
            <w:tcW w:type="dxa" w:w="3312"/>
          </w:tcPr>
          <w:p>
            <w:r>
              <w:t>The system shall allow users to search transactions by description or category.</w:t>
            </w:r>
          </w:p>
        </w:tc>
      </w:tr>
      <w:tr>
        <w:tc>
          <w:tcPr>
            <w:tcW w:type="dxa" w:w="3312"/>
          </w:tcPr>
          <w:p>
            <w:r>
              <w:t>FR-12</w:t>
            </w:r>
          </w:p>
        </w:tc>
        <w:tc>
          <w:tcPr>
            <w:tcW w:type="dxa" w:w="3312"/>
          </w:tcPr>
          <w:p>
            <w:r>
              <w:t>Filter Transactions</w:t>
            </w:r>
          </w:p>
        </w:tc>
        <w:tc>
          <w:tcPr>
            <w:tcW w:type="dxa" w:w="3312"/>
          </w:tcPr>
          <w:p>
            <w:r>
              <w:t>The system shall allow users to filter transactions according to transaction type and category.</w:t>
            </w:r>
          </w:p>
        </w:tc>
      </w:tr>
      <w:tr>
        <w:tc>
          <w:tcPr>
            <w:tcW w:type="dxa" w:w="3312"/>
          </w:tcPr>
          <w:p>
            <w:r>
              <w:t>FR-13</w:t>
            </w:r>
          </w:p>
        </w:tc>
        <w:tc>
          <w:tcPr>
            <w:tcW w:type="dxa" w:w="3312"/>
          </w:tcPr>
          <w:p>
            <w:r>
              <w:t>Store Data</w:t>
            </w:r>
          </w:p>
        </w:tc>
        <w:tc>
          <w:tcPr>
            <w:tcW w:type="dxa" w:w="3312"/>
          </w:tcPr>
          <w:p>
            <w:r>
              <w:t>The system shall store application data using browser LocalStorage.</w:t>
            </w:r>
          </w:p>
        </w:tc>
      </w:tr>
      <w:tr>
        <w:tc>
          <w:tcPr>
            <w:tcW w:type="dxa" w:w="3312"/>
          </w:tcPr>
          <w:p>
            <w:r>
              <w:t>FR-14</w:t>
            </w:r>
          </w:p>
        </w:tc>
        <w:tc>
          <w:tcPr>
            <w:tcW w:type="dxa" w:w="3312"/>
          </w:tcPr>
          <w:p>
            <w:r>
              <w:t>Export Data</w:t>
            </w:r>
          </w:p>
        </w:tc>
        <w:tc>
          <w:tcPr>
            <w:tcW w:type="dxa" w:w="3312"/>
          </w:tcPr>
          <w:p>
            <w:r>
              <w:t>The system shall allow users to export transaction records as a CSV file.</w:t>
            </w:r>
          </w:p>
        </w:tc>
      </w:tr>
    </w:tbl>
    <w:p>
      <w:pPr>
        <w:pStyle w:val="Heading1"/>
      </w:pPr>
      <w:r>
        <w:t>8.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Usability</w:t>
            </w:r>
          </w:p>
        </w:tc>
        <w:tc>
          <w:tcPr>
            <w:tcW w:type="dxa" w:w="4968"/>
          </w:tcPr>
          <w:p>
            <w:r>
              <w:t>The application should provide a simple and understandable user interface.</w:t>
            </w:r>
          </w:p>
        </w:tc>
      </w:tr>
      <w:tr>
        <w:tc>
          <w:tcPr>
            <w:tcW w:type="dxa" w:w="4968"/>
          </w:tcPr>
          <w:p>
            <w:r>
              <w:t>Performance</w:t>
            </w:r>
          </w:p>
        </w:tc>
        <w:tc>
          <w:tcPr>
            <w:tcW w:type="dxa" w:w="4968"/>
          </w:tcPr>
          <w:p>
            <w:r>
              <w:t>The application should respond quickly to user actions.</w:t>
            </w:r>
          </w:p>
        </w:tc>
      </w:tr>
      <w:tr>
        <w:tc>
          <w:tcPr>
            <w:tcW w:type="dxa" w:w="4968"/>
          </w:tcPr>
          <w:p>
            <w:r>
              <w:t>Reliability</w:t>
            </w:r>
          </w:p>
        </w:tc>
        <w:tc>
          <w:tcPr>
            <w:tcW w:type="dxa" w:w="4968"/>
          </w:tcPr>
          <w:p>
            <w:r>
              <w:t>Stored data should remain available after refreshing the browser.</w:t>
            </w:r>
          </w:p>
        </w:tc>
      </w:tr>
      <w:tr>
        <w:tc>
          <w:tcPr>
            <w:tcW w:type="dxa" w:w="4968"/>
          </w:tcPr>
          <w:p>
            <w:r>
              <w:t>Maintainability</w:t>
            </w:r>
          </w:p>
        </w:tc>
        <w:tc>
          <w:tcPr>
            <w:tcW w:type="dxa" w:w="4968"/>
          </w:tcPr>
          <w:p>
            <w:r>
              <w:t>HTML, CSS and JavaScript should be separated for easier maintenance.</w:t>
            </w:r>
          </w:p>
        </w:tc>
      </w:tr>
      <w:tr>
        <w:tc>
          <w:tcPr>
            <w:tcW w:type="dxa" w:w="4968"/>
          </w:tcPr>
          <w:p>
            <w:r>
              <w:t>Portability</w:t>
            </w:r>
          </w:p>
        </w:tc>
        <w:tc>
          <w:tcPr>
            <w:tcW w:type="dxa" w:w="4968"/>
          </w:tcPr>
          <w:p>
            <w:r>
              <w:t>The application should work on major modern web browsers.</w:t>
            </w:r>
          </w:p>
        </w:tc>
      </w:tr>
      <w:tr>
        <w:tc>
          <w:tcPr>
            <w:tcW w:type="dxa" w:w="4968"/>
          </w:tcPr>
          <w:p>
            <w:r>
              <w:t>Responsiveness</w:t>
            </w:r>
          </w:p>
        </w:tc>
        <w:tc>
          <w:tcPr>
            <w:tcW w:type="dxa" w:w="4968"/>
          </w:tcPr>
          <w:p>
            <w:r>
              <w:t>The interface should work on desktop, laptop, tablet and mobile devices.</w:t>
            </w:r>
          </w:p>
        </w:tc>
      </w:tr>
      <w:tr>
        <w:tc>
          <w:tcPr>
            <w:tcW w:type="dxa" w:w="4968"/>
          </w:tcPr>
          <w:p>
            <w:r>
              <w:t>Security</w:t>
            </w:r>
          </w:p>
        </w:tc>
        <w:tc>
          <w:tcPr>
            <w:tcW w:type="dxa" w:w="4968"/>
          </w:tcPr>
          <w:p>
            <w:r>
              <w:t>The application should not request or store sensitive banking credentials.</w:t>
            </w:r>
          </w:p>
        </w:tc>
      </w:tr>
    </w:tbl>
    <w:p>
      <w:pPr>
        <w:pStyle w:val="Heading1"/>
      </w:pPr>
      <w:r>
        <w:t>9. User Requirements</w:t>
      </w:r>
    </w:p>
    <w:p>
      <w:pPr>
        <w:pStyle w:val="ListNumber"/>
      </w:pPr>
      <w:r>
        <w:t>The user should be able to open the application.</w:t>
      </w:r>
    </w:p>
    <w:p>
      <w:pPr>
        <w:pStyle w:val="ListNumber"/>
      </w:pPr>
      <w:r>
        <w:t>View financial statistics.</w:t>
      </w:r>
    </w:p>
    <w:p>
      <w:pPr>
        <w:pStyle w:val="ListNumber"/>
      </w:pPr>
      <w:r>
        <w:t>Add income.</w:t>
      </w:r>
    </w:p>
    <w:p>
      <w:pPr>
        <w:pStyle w:val="ListNumber"/>
      </w:pPr>
      <w:r>
        <w:t>Add expenses.</w:t>
      </w:r>
    </w:p>
    <w:p>
      <w:pPr>
        <w:pStyle w:val="ListNumber"/>
      </w:pPr>
      <w:r>
        <w:t>Edit transactions.</w:t>
      </w:r>
    </w:p>
    <w:p>
      <w:pPr>
        <w:pStyle w:val="ListNumber"/>
      </w:pPr>
      <w:r>
        <w:t>Delete transactions.</w:t>
      </w:r>
    </w:p>
    <w:p>
      <w:pPr>
        <w:pStyle w:val="ListNumber"/>
      </w:pPr>
      <w:r>
        <w:t>Set a monthly budget.</w:t>
      </w:r>
    </w:p>
    <w:p>
      <w:pPr>
        <w:pStyle w:val="ListNumber"/>
      </w:pPr>
      <w:r>
        <w:t>Set a savings goal.</w:t>
      </w:r>
    </w:p>
    <w:p>
      <w:pPr>
        <w:pStyle w:val="ListNumber"/>
      </w:pPr>
      <w:r>
        <w:t>Search and filter transactions.</w:t>
      </w:r>
    </w:p>
    <w:p>
      <w:pPr>
        <w:pStyle w:val="ListNumber"/>
      </w:pPr>
      <w:r>
        <w:t>Analyze expenses.</w:t>
      </w:r>
    </w:p>
    <w:p>
      <w:pPr>
        <w:pStyle w:val="ListNumber"/>
      </w:pPr>
      <w:r>
        <w:t>Export financial data.</w:t>
      </w:r>
    </w:p>
    <w:p>
      <w:pPr>
        <w:pStyle w:val="Heading1"/>
      </w:pPr>
      <w:r>
        <w:t>10. System Requirements</w:t>
      </w:r>
    </w:p>
    <w:p>
      <w:pPr>
        <w:pStyle w:val="Heading2"/>
      </w:pPr>
      <w:r>
        <w:t>10.1 Hardware Requirements</w:t>
      </w:r>
    </w:p>
    <w:tbl>
      <w:tblPr>
        <w:tblStyle w:val="TableGrid"/>
        <w:tblW w:type="auto" w:w="0"/>
        <w:tblLook w:firstColumn="1" w:firstRow="1" w:lastColumn="0" w:lastRow="0" w:noHBand="0" w:noVBand="1" w:val="04A0"/>
      </w:tblPr>
      <w:tblGrid>
        <w:gridCol w:w="4968"/>
        <w:gridCol w:w="4968"/>
      </w:tblGrid>
      <w:tr>
        <w:tc>
          <w:tcPr>
            <w:tcW w:type="dxa" w:w="4968"/>
          </w:tcPr>
          <w:p>
            <w:r>
              <w:t>Type</w:t>
            </w:r>
          </w:p>
        </w:tc>
        <w:tc>
          <w:tcPr>
            <w:tcW w:type="dxa" w:w="4968"/>
          </w:tcPr>
          <w:p>
            <w:r>
              <w:t>Requirement</w:t>
            </w:r>
          </w:p>
        </w:tc>
      </w:tr>
      <w:tr>
        <w:tc>
          <w:tcPr>
            <w:tcW w:type="dxa" w:w="4968"/>
          </w:tcPr>
          <w:p>
            <w:r>
              <w:t>Minimum</w:t>
            </w:r>
          </w:p>
        </w:tc>
        <w:tc>
          <w:tcPr>
            <w:tcW w:type="dxa" w:w="4968"/>
          </w:tcPr>
          <w:p>
            <w:r>
              <w:t>Dual Core processor, 2 GB RAM, 100 MB storage, 1024 × 768 display or higher</w:t>
            </w:r>
          </w:p>
        </w:tc>
      </w:tr>
      <w:tr>
        <w:tc>
          <w:tcPr>
            <w:tcW w:type="dxa" w:w="4968"/>
          </w:tcPr>
          <w:p>
            <w:r>
              <w:t>Recommended</w:t>
            </w:r>
          </w:p>
        </w:tc>
        <w:tc>
          <w:tcPr>
            <w:tcW w:type="dxa" w:w="4968"/>
          </w:tcPr>
          <w:p>
            <w:r>
              <w:t>Intel Core i3 or equivalent, 4 GB RAM or more, modern display</w:t>
            </w:r>
          </w:p>
        </w:tc>
      </w:tr>
    </w:tbl>
    <w:p>
      <w:pPr>
        <w:pStyle w:val="Heading2"/>
      </w:pPr>
      <w:r>
        <w:t>10.2 Software Requirements</w:t>
      </w:r>
    </w:p>
    <w:p>
      <w:pPr>
        <w:pStyle w:val="ListBullet"/>
      </w:pPr>
      <w:r>
        <w:t>Windows / Linux / macOS</w:t>
      </w:r>
    </w:p>
    <w:p>
      <w:pPr>
        <w:pStyle w:val="ListBullet"/>
      </w:pPr>
      <w:r>
        <w:t>Google Chrome / Microsoft Edge / Mozilla Firefox / Safari</w:t>
      </w:r>
    </w:p>
    <w:p>
      <w:pPr>
        <w:pStyle w:val="ListBullet"/>
      </w:pPr>
      <w:r>
        <w:t>Visual Studio Code (recommended)</w:t>
      </w:r>
    </w:p>
    <w:p>
      <w:pPr>
        <w:pStyle w:val="ListBullet"/>
      </w:pPr>
      <w:r>
        <w:t>Live Server extension (optional)</w:t>
      </w:r>
    </w:p>
    <w:p>
      <w:pPr>
        <w:pStyle w:val="Heading1"/>
      </w:pPr>
      <w:r>
        <w:t>11.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HTML5</w:t>
            </w:r>
          </w:p>
        </w:tc>
        <w:tc>
          <w:tcPr>
            <w:tcW w:type="dxa" w:w="4968"/>
          </w:tcPr>
          <w:p>
            <w:r>
              <w:t>Structure of application</w:t>
            </w:r>
          </w:p>
        </w:tc>
      </w:tr>
      <w:tr>
        <w:tc>
          <w:tcPr>
            <w:tcW w:type="dxa" w:w="4968"/>
          </w:tcPr>
          <w:p>
            <w:r>
              <w:t>CSS3</w:t>
            </w:r>
          </w:p>
        </w:tc>
        <w:tc>
          <w:tcPr>
            <w:tcW w:type="dxa" w:w="4968"/>
          </w:tcPr>
          <w:p>
            <w:r>
              <w:t>User interface and responsive design</w:t>
            </w:r>
          </w:p>
        </w:tc>
      </w:tr>
      <w:tr>
        <w:tc>
          <w:tcPr>
            <w:tcW w:type="dxa" w:w="4968"/>
          </w:tcPr>
          <w:p>
            <w:r>
              <w:t>JavaScript ES6</w:t>
            </w:r>
          </w:p>
        </w:tc>
        <w:tc>
          <w:tcPr>
            <w:tcW w:type="dxa" w:w="4968"/>
          </w:tcPr>
          <w:p>
            <w:r>
              <w:t>Application logic</w:t>
            </w:r>
          </w:p>
        </w:tc>
      </w:tr>
      <w:tr>
        <w:tc>
          <w:tcPr>
            <w:tcW w:type="dxa" w:w="4968"/>
          </w:tcPr>
          <w:p>
            <w:r>
              <w:t>LocalStorage</w:t>
            </w:r>
          </w:p>
        </w:tc>
        <w:tc>
          <w:tcPr>
            <w:tcW w:type="dxa" w:w="4968"/>
          </w:tcPr>
          <w:p>
            <w:r>
              <w:t>Data persistence</w:t>
            </w:r>
          </w:p>
        </w:tc>
      </w:tr>
      <w:tr>
        <w:tc>
          <w:tcPr>
            <w:tcW w:type="dxa" w:w="4968"/>
          </w:tcPr>
          <w:p>
            <w:r>
              <w:t>CSV</w:t>
            </w:r>
          </w:p>
        </w:tc>
        <w:tc>
          <w:tcPr>
            <w:tcW w:type="dxa" w:w="4968"/>
          </w:tcPr>
          <w:p>
            <w:r>
              <w:t>Data export</w:t>
            </w:r>
          </w:p>
        </w:tc>
      </w:tr>
    </w:tbl>
    <w:p>
      <w:pPr>
        <w:pStyle w:val="Heading1"/>
      </w:pPr>
      <w:r>
        <w:t>12. System Architecture</w:t>
      </w:r>
    </w:p>
    <w:p>
      <w:r>
        <w:t>The application follows a client-side architecture.</w:t>
      </w:r>
    </w:p>
    <w:p>
      <w:r>
        <w:t>User → Web Browser → HTML/CSS + JavaScript → LocalStorage</w:t>
      </w:r>
    </w:p>
    <w:p>
      <w:pPr>
        <w:pStyle w:val="Heading2"/>
      </w:pPr>
      <w:r>
        <w:t>Architecture Components</w:t>
      </w:r>
    </w:p>
    <w:p>
      <w:pPr>
        <w:pStyle w:val="ListBullet"/>
      </w:pPr>
      <w:r>
        <w:t>User Interface Layer: HTML and CSS</w:t>
      </w:r>
    </w:p>
    <w:p>
      <w:pPr>
        <w:pStyle w:val="ListBullet"/>
      </w:pPr>
      <w:r>
        <w:t>Application Logic Layer: JavaScript</w:t>
      </w:r>
    </w:p>
    <w:p>
      <w:pPr>
        <w:pStyle w:val="ListBullet"/>
      </w:pPr>
      <w:r>
        <w:t>Data Storage Layer: Browser LocalStorage</w:t>
      </w:r>
    </w:p>
    <w:p>
      <w:pPr>
        <w:pStyle w:val="Heading1"/>
      </w:pPr>
      <w:r>
        <w:t>13. System Modules</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Responsibility</w:t>
            </w:r>
          </w:p>
        </w:tc>
      </w:tr>
      <w:tr>
        <w:tc>
          <w:tcPr>
            <w:tcW w:type="dxa" w:w="4968"/>
          </w:tcPr>
          <w:p>
            <w:r>
              <w:t>Dashboard Module</w:t>
            </w:r>
          </w:p>
        </w:tc>
        <w:tc>
          <w:tcPr>
            <w:tcW w:type="dxa" w:w="4968"/>
          </w:tcPr>
          <w:p>
            <w:r>
              <w:t>Displays financial summaries.</w:t>
            </w:r>
          </w:p>
        </w:tc>
      </w:tr>
      <w:tr>
        <w:tc>
          <w:tcPr>
            <w:tcW w:type="dxa" w:w="4968"/>
          </w:tcPr>
          <w:p>
            <w:r>
              <w:t>Transaction Management Module</w:t>
            </w:r>
          </w:p>
        </w:tc>
        <w:tc>
          <w:tcPr>
            <w:tcW w:type="dxa" w:w="4968"/>
          </w:tcPr>
          <w:p>
            <w:r>
              <w:t>Creates, edits, deletes and filters transactions.</w:t>
            </w:r>
          </w:p>
        </w:tc>
      </w:tr>
      <w:tr>
        <w:tc>
          <w:tcPr>
            <w:tcW w:type="dxa" w:w="4968"/>
          </w:tcPr>
          <w:p>
            <w:r>
              <w:t>Budget Management Module</w:t>
            </w:r>
          </w:p>
        </w:tc>
        <w:tc>
          <w:tcPr>
            <w:tcW w:type="dxa" w:w="4968"/>
          </w:tcPr>
          <w:p>
            <w:r>
              <w:t>Stores and monitors monthly budgets.</w:t>
            </w:r>
          </w:p>
        </w:tc>
      </w:tr>
      <w:tr>
        <w:tc>
          <w:tcPr>
            <w:tcW w:type="dxa" w:w="4968"/>
          </w:tcPr>
          <w:p>
            <w:r>
              <w:t>Savings Management Module</w:t>
            </w:r>
          </w:p>
        </w:tc>
        <w:tc>
          <w:tcPr>
            <w:tcW w:type="dxa" w:w="4968"/>
          </w:tcPr>
          <w:p>
            <w:r>
              <w:t>Manages savings targets and progress.</w:t>
            </w:r>
          </w:p>
        </w:tc>
      </w:tr>
      <w:tr>
        <w:tc>
          <w:tcPr>
            <w:tcW w:type="dxa" w:w="4968"/>
          </w:tcPr>
          <w:p>
            <w:r>
              <w:t>Expense Analysis Module</w:t>
            </w:r>
          </w:p>
        </w:tc>
        <w:tc>
          <w:tcPr>
            <w:tcW w:type="dxa" w:w="4968"/>
          </w:tcPr>
          <w:p>
            <w:r>
              <w:t>Calculates category-wise expenses.</w:t>
            </w:r>
          </w:p>
        </w:tc>
      </w:tr>
      <w:tr>
        <w:tc>
          <w:tcPr>
            <w:tcW w:type="dxa" w:w="4968"/>
          </w:tcPr>
          <w:p>
            <w:r>
              <w:t>Storage Management Module</w:t>
            </w:r>
          </w:p>
        </w:tc>
        <w:tc>
          <w:tcPr>
            <w:tcW w:type="dxa" w:w="4968"/>
          </w:tcPr>
          <w:p>
            <w:r>
              <w:t>Stores application data in LocalStorage.</w:t>
            </w:r>
          </w:p>
        </w:tc>
      </w:tr>
      <w:tr>
        <w:tc>
          <w:tcPr>
            <w:tcW w:type="dxa" w:w="4968"/>
          </w:tcPr>
          <w:p>
            <w:r>
              <w:t>Export Management Module</w:t>
            </w:r>
          </w:p>
        </w:tc>
        <w:tc>
          <w:tcPr>
            <w:tcW w:type="dxa" w:w="4968"/>
          </w:tcPr>
          <w:p>
            <w:r>
              <w:t>Generates downloadable CSV files.</w:t>
            </w:r>
          </w:p>
        </w:tc>
      </w:tr>
    </w:tbl>
    <w:p>
      <w:pPr>
        <w:pStyle w:val="Heading1"/>
      </w:pPr>
      <w:r>
        <w:t>14. Data Requirements</w:t>
      </w:r>
    </w:p>
    <w:p>
      <w:pPr>
        <w:pStyle w:val="Heading2"/>
      </w:pPr>
      <w:r>
        <w:t>14.1 Transaction</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ID</w:t>
            </w:r>
          </w:p>
        </w:tc>
        <w:tc>
          <w:tcPr>
            <w:tcW w:type="dxa" w:w="4968"/>
          </w:tcPr>
          <w:p>
            <w:r>
              <w:t>Unique transaction identifier</w:t>
            </w:r>
          </w:p>
        </w:tc>
      </w:tr>
      <w:tr>
        <w:tc>
          <w:tcPr>
            <w:tcW w:type="dxa" w:w="4968"/>
          </w:tcPr>
          <w:p>
            <w:r>
              <w:t>Type</w:t>
            </w:r>
          </w:p>
        </w:tc>
        <w:tc>
          <w:tcPr>
            <w:tcW w:type="dxa" w:w="4968"/>
          </w:tcPr>
          <w:p>
            <w:r>
              <w:t>Income or Expense</w:t>
            </w:r>
          </w:p>
        </w:tc>
      </w:tr>
      <w:tr>
        <w:tc>
          <w:tcPr>
            <w:tcW w:type="dxa" w:w="4968"/>
          </w:tcPr>
          <w:p>
            <w:r>
              <w:t>Description</w:t>
            </w:r>
          </w:p>
        </w:tc>
        <w:tc>
          <w:tcPr>
            <w:tcW w:type="dxa" w:w="4968"/>
          </w:tcPr>
          <w:p>
            <w:r>
              <w:t>Transaction description</w:t>
            </w:r>
          </w:p>
        </w:tc>
      </w:tr>
      <w:tr>
        <w:tc>
          <w:tcPr>
            <w:tcW w:type="dxa" w:w="4968"/>
          </w:tcPr>
          <w:p>
            <w:r>
              <w:t>Category</w:t>
            </w:r>
          </w:p>
        </w:tc>
        <w:tc>
          <w:tcPr>
            <w:tcW w:type="dxa" w:w="4968"/>
          </w:tcPr>
          <w:p>
            <w:r>
              <w:t>Transaction category</w:t>
            </w:r>
          </w:p>
        </w:tc>
      </w:tr>
      <w:tr>
        <w:tc>
          <w:tcPr>
            <w:tcW w:type="dxa" w:w="4968"/>
          </w:tcPr>
          <w:p>
            <w:r>
              <w:t>Amount</w:t>
            </w:r>
          </w:p>
        </w:tc>
        <w:tc>
          <w:tcPr>
            <w:tcW w:type="dxa" w:w="4968"/>
          </w:tcPr>
          <w:p>
            <w:r>
              <w:t>Financial amount</w:t>
            </w:r>
          </w:p>
        </w:tc>
      </w:tr>
      <w:tr>
        <w:tc>
          <w:tcPr>
            <w:tcW w:type="dxa" w:w="4968"/>
          </w:tcPr>
          <w:p>
            <w:r>
              <w:t>Date</w:t>
            </w:r>
          </w:p>
        </w:tc>
        <w:tc>
          <w:tcPr>
            <w:tcW w:type="dxa" w:w="4968"/>
          </w:tcPr>
          <w:p>
            <w:r>
              <w:t>Transaction date</w:t>
            </w:r>
          </w:p>
        </w:tc>
      </w:tr>
    </w:tbl>
    <w:p>
      <w:pPr>
        <w:pStyle w:val="Heading2"/>
      </w:pPr>
      <w:r>
        <w:t>14.2 Application Settings</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Monthly Budget</w:t>
            </w:r>
          </w:p>
        </w:tc>
        <w:tc>
          <w:tcPr>
            <w:tcW w:type="dxa" w:w="4968"/>
          </w:tcPr>
          <w:p>
            <w:r>
              <w:t>User-defined monthly spending limit</w:t>
            </w:r>
          </w:p>
        </w:tc>
      </w:tr>
      <w:tr>
        <w:tc>
          <w:tcPr>
            <w:tcW w:type="dxa" w:w="4968"/>
          </w:tcPr>
          <w:p>
            <w:r>
              <w:t>Savings Goal</w:t>
            </w:r>
          </w:p>
        </w:tc>
        <w:tc>
          <w:tcPr>
            <w:tcW w:type="dxa" w:w="4968"/>
          </w:tcPr>
          <w:p>
            <w:r>
              <w:t>User-defined savings target</w:t>
            </w:r>
          </w:p>
        </w:tc>
      </w:tr>
    </w:tbl>
    <w:p>
      <w:pPr>
        <w:pStyle w:val="Heading1"/>
      </w:pPr>
      <w:r>
        <w:t>15. Data Flow</w:t>
      </w:r>
    </w:p>
    <w:p>
      <w:r>
        <w:t>User → Enter Transaction → Input Validation → Application Logic → LocalStorage → Dashboard Calculation → Updated Financial Summary</w:t>
      </w:r>
    </w:p>
    <w:p>
      <w:pPr>
        <w:pStyle w:val="Heading1"/>
      </w:pPr>
      <w:r>
        <w:t>16. Constraints</w:t>
      </w:r>
    </w:p>
    <w:p>
      <w:pPr>
        <w:pStyle w:val="ListNumber"/>
      </w:pPr>
      <w:r>
        <w:t>The application works primarily on the client side.</w:t>
      </w:r>
    </w:p>
    <w:p>
      <w:pPr>
        <w:pStyle w:val="ListNumber"/>
      </w:pPr>
      <w:r>
        <w:t>Data is stored in browser LocalStorage.</w:t>
      </w:r>
    </w:p>
    <w:p>
      <w:pPr>
        <w:pStyle w:val="ListNumber"/>
      </w:pPr>
      <w:r>
        <w:t>There is no cloud synchronization.</w:t>
      </w:r>
    </w:p>
    <w:p>
      <w:pPr>
        <w:pStyle w:val="ListNumber"/>
      </w:pPr>
      <w:r>
        <w:t>There is no user authentication.</w:t>
      </w:r>
    </w:p>
    <w:p>
      <w:pPr>
        <w:pStyle w:val="ListNumber"/>
      </w:pPr>
      <w:r>
        <w:t>Clearing browser storage can remove saved data.</w:t>
      </w:r>
    </w:p>
    <w:p>
      <w:pPr>
        <w:pStyle w:val="ListNumber"/>
      </w:pPr>
      <w:r>
        <w:t>The application does not connect directly to bank accounts.</w:t>
      </w:r>
    </w:p>
    <w:p>
      <w:pPr>
        <w:pStyle w:val="Heading1"/>
      </w:pPr>
      <w:r>
        <w:t>17. Assumptions</w:t>
      </w:r>
    </w:p>
    <w:p>
      <w:pPr>
        <w:pStyle w:val="ListBullet"/>
      </w:pPr>
      <w:r>
        <w:t>The user enters correct financial information.</w:t>
      </w:r>
    </w:p>
    <w:p>
      <w:pPr>
        <w:pStyle w:val="ListBullet"/>
      </w:pPr>
      <w:r>
        <w:t>The browser supports JavaScript.</w:t>
      </w:r>
    </w:p>
    <w:p>
      <w:pPr>
        <w:pStyle w:val="ListBullet"/>
      </w:pPr>
      <w:r>
        <w:t>The browser supports LocalStorage.</w:t>
      </w:r>
    </w:p>
    <w:p>
      <w:pPr>
        <w:pStyle w:val="ListBullet"/>
      </w:pPr>
      <w:r>
        <w:t>One browser profile represents one user.</w:t>
      </w:r>
    </w:p>
    <w:p>
      <w:pPr>
        <w:pStyle w:val="ListBullet"/>
      </w:pPr>
      <w:r>
        <w:t>Users have basic knowledge of using web applications.</w:t>
      </w:r>
    </w:p>
    <w:p>
      <w:pPr>
        <w:pStyle w:val="Heading1"/>
      </w:pPr>
      <w:r>
        <w:t>18. Security Requirements</w:t>
      </w:r>
    </w:p>
    <w:p>
      <w:pPr>
        <w:pStyle w:val="ListBullet"/>
      </w:pPr>
      <w:r>
        <w:t>Avoid collecting banking passwords.</w:t>
      </w:r>
    </w:p>
    <w:p>
      <w:pPr>
        <w:pStyle w:val="ListBullet"/>
      </w:pPr>
      <w:r>
        <w:t>Avoid storing sensitive authentication information.</w:t>
      </w:r>
    </w:p>
    <w:p>
      <w:pPr>
        <w:pStyle w:val="ListBullet"/>
      </w:pPr>
      <w:r>
        <w:t>Validate financial input.</w:t>
      </w:r>
    </w:p>
    <w:p>
      <w:pPr>
        <w:pStyle w:val="ListBullet"/>
      </w:pPr>
      <w:r>
        <w:t>Prevent invalid negative transaction amounts.</w:t>
      </w:r>
    </w:p>
    <w:p>
      <w:pPr>
        <w:pStyle w:val="ListBullet"/>
      </w:pPr>
      <w:r>
        <w:t>Store only necessary application data.</w:t>
      </w:r>
    </w:p>
    <w:p>
      <w:r>
        <w:t>Future versions may implement authentication and encrypted cloud storage.</w:t>
      </w:r>
    </w:p>
    <w:p>
      <w:pPr>
        <w:pStyle w:val="Heading1"/>
      </w:pPr>
      <w:r>
        <w:t>19. Risk Analysis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w:t>
            </w:r>
          </w:p>
        </w:tc>
        <w:tc>
          <w:tcPr>
            <w:tcW w:type="dxa" w:w="2484"/>
          </w:tcPr>
          <w:p>
            <w:r>
              <w:t>Probability</w:t>
            </w:r>
          </w:p>
        </w:tc>
        <w:tc>
          <w:tcPr>
            <w:tcW w:type="dxa" w:w="2484"/>
          </w:tcPr>
          <w:p>
            <w:r>
              <w:t>Impact</w:t>
            </w:r>
          </w:p>
        </w:tc>
        <w:tc>
          <w:tcPr>
            <w:tcW w:type="dxa" w:w="2484"/>
          </w:tcPr>
          <w:p>
            <w:r>
              <w:t>Mitigation</w:t>
            </w:r>
          </w:p>
        </w:tc>
      </w:tr>
      <w:tr>
        <w:tc>
          <w:tcPr>
            <w:tcW w:type="dxa" w:w="2484"/>
          </w:tcPr>
          <w:p>
            <w:r>
              <w:t>Browser data deletion</w:t>
            </w:r>
          </w:p>
        </w:tc>
        <w:tc>
          <w:tcPr>
            <w:tcW w:type="dxa" w:w="2484"/>
          </w:tcPr>
          <w:p>
            <w:r>
              <w:t>Medium</w:t>
            </w:r>
          </w:p>
        </w:tc>
        <w:tc>
          <w:tcPr>
            <w:tcW w:type="dxa" w:w="2484"/>
          </w:tcPr>
          <w:p>
            <w:r>
              <w:t>High</w:t>
            </w:r>
          </w:p>
        </w:tc>
        <w:tc>
          <w:tcPr>
            <w:tcW w:type="dxa" w:w="2484"/>
          </w:tcPr>
          <w:p>
            <w:r>
              <w:t>Provide CSV export</w:t>
            </w:r>
          </w:p>
        </w:tc>
      </w:tr>
      <w:tr>
        <w:tc>
          <w:tcPr>
            <w:tcW w:type="dxa" w:w="2484"/>
          </w:tcPr>
          <w:p>
            <w:r>
              <w:t>Invalid user input</w:t>
            </w:r>
          </w:p>
        </w:tc>
        <w:tc>
          <w:tcPr>
            <w:tcW w:type="dxa" w:w="2484"/>
          </w:tcPr>
          <w:p>
            <w:r>
              <w:t>Medium</w:t>
            </w:r>
          </w:p>
        </w:tc>
        <w:tc>
          <w:tcPr>
            <w:tcW w:type="dxa" w:w="2484"/>
          </w:tcPr>
          <w:p>
            <w:r>
              <w:t>Medium</w:t>
            </w:r>
          </w:p>
        </w:tc>
        <w:tc>
          <w:tcPr>
            <w:tcW w:type="dxa" w:w="2484"/>
          </w:tcPr>
          <w:p>
            <w:r>
              <w:t>Input validation</w:t>
            </w:r>
          </w:p>
        </w:tc>
      </w:tr>
      <w:tr>
        <w:tc>
          <w:tcPr>
            <w:tcW w:type="dxa" w:w="2484"/>
          </w:tcPr>
          <w:p>
            <w:r>
              <w:t>Browser compatibility</w:t>
            </w:r>
          </w:p>
        </w:tc>
        <w:tc>
          <w:tcPr>
            <w:tcW w:type="dxa" w:w="2484"/>
          </w:tcPr>
          <w:p>
            <w:r>
              <w:t>Low</w:t>
            </w:r>
          </w:p>
        </w:tc>
        <w:tc>
          <w:tcPr>
            <w:tcW w:type="dxa" w:w="2484"/>
          </w:tcPr>
          <w:p>
            <w:r>
              <w:t>Medium</w:t>
            </w:r>
          </w:p>
        </w:tc>
        <w:tc>
          <w:tcPr>
            <w:tcW w:type="dxa" w:w="2484"/>
          </w:tcPr>
          <w:p>
            <w:r>
              <w:t>Test on major browsers</w:t>
            </w:r>
          </w:p>
        </w:tc>
      </w:tr>
      <w:tr>
        <w:tc>
          <w:tcPr>
            <w:tcW w:type="dxa" w:w="2484"/>
          </w:tcPr>
          <w:p>
            <w:r>
              <w:t>Device failure</w:t>
            </w:r>
          </w:p>
        </w:tc>
        <w:tc>
          <w:tcPr>
            <w:tcW w:type="dxa" w:w="2484"/>
          </w:tcPr>
          <w:p>
            <w:r>
              <w:t>Low</w:t>
            </w:r>
          </w:p>
        </w:tc>
        <w:tc>
          <w:tcPr>
            <w:tcW w:type="dxa" w:w="2484"/>
          </w:tcPr>
          <w:p>
            <w:r>
              <w:t>High</w:t>
            </w:r>
          </w:p>
        </w:tc>
        <w:tc>
          <w:tcPr>
            <w:tcW w:type="dxa" w:w="2484"/>
          </w:tcPr>
          <w:p>
            <w:r>
              <w:t>Data backup</w:t>
            </w:r>
          </w:p>
        </w:tc>
      </w:tr>
      <w:tr>
        <w:tc>
          <w:tcPr>
            <w:tcW w:type="dxa" w:w="2484"/>
          </w:tcPr>
          <w:p>
            <w:r>
              <w:t>Lack of authentication</w:t>
            </w:r>
          </w:p>
        </w:tc>
        <w:tc>
          <w:tcPr>
            <w:tcW w:type="dxa" w:w="2484"/>
          </w:tcPr>
          <w:p>
            <w:r>
              <w:t>Medium</w:t>
            </w:r>
          </w:p>
        </w:tc>
        <w:tc>
          <w:tcPr>
            <w:tcW w:type="dxa" w:w="2484"/>
          </w:tcPr>
          <w:p>
            <w:r>
              <w:t>Medium</w:t>
            </w:r>
          </w:p>
        </w:tc>
        <w:tc>
          <w:tcPr>
            <w:tcW w:type="dxa" w:w="2484"/>
          </w:tcPr>
          <w:p>
            <w:r>
              <w:t>Add authentication in future</w:t>
            </w:r>
          </w:p>
        </w:tc>
      </w:tr>
      <w:tr>
        <w:tc>
          <w:tcPr>
            <w:tcW w:type="dxa" w:w="2484"/>
          </w:tcPr>
          <w:p>
            <w:r>
              <w:t>Incorrect calculations</w:t>
            </w:r>
          </w:p>
        </w:tc>
        <w:tc>
          <w:tcPr>
            <w:tcW w:type="dxa" w:w="2484"/>
          </w:tcPr>
          <w:p>
            <w:r>
              <w:t>Low</w:t>
            </w:r>
          </w:p>
        </w:tc>
        <w:tc>
          <w:tcPr>
            <w:tcW w:type="dxa" w:w="2484"/>
          </w:tcPr>
          <w:p>
            <w:r>
              <w:t>High</w:t>
            </w:r>
          </w:p>
        </w:tc>
        <w:tc>
          <w:tcPr>
            <w:tcW w:type="dxa" w:w="2484"/>
          </w:tcPr>
          <w:p>
            <w:r>
              <w:t>Automated testing</w:t>
            </w:r>
          </w:p>
        </w:tc>
      </w:tr>
    </w:tbl>
    <w:p>
      <w:pPr>
        <w:pStyle w:val="Heading1"/>
      </w:pPr>
      <w:r>
        <w:t>20. Testing Requirements</w:t>
      </w:r>
    </w:p>
    <w:p>
      <w:pPr>
        <w:pStyle w:val="ListBullet"/>
      </w:pPr>
      <w:r>
        <w:t>Functional correctness</w:t>
      </w:r>
    </w:p>
    <w:p>
      <w:pPr>
        <w:pStyle w:val="ListBullet"/>
      </w:pPr>
      <w:r>
        <w:t>Input validation</w:t>
      </w:r>
    </w:p>
    <w:p>
      <w:pPr>
        <w:pStyle w:val="ListBullet"/>
      </w:pPr>
      <w:r>
        <w:t>Transaction management</w:t>
      </w:r>
    </w:p>
    <w:p>
      <w:pPr>
        <w:pStyle w:val="ListBullet"/>
      </w:pPr>
      <w:r>
        <w:t>Budget calculations</w:t>
      </w:r>
    </w:p>
    <w:p>
      <w:pPr>
        <w:pStyle w:val="ListBullet"/>
      </w:pPr>
      <w:r>
        <w:t>Savings calculations</w:t>
      </w:r>
    </w:p>
    <w:p>
      <w:pPr>
        <w:pStyle w:val="ListBullet"/>
      </w:pPr>
      <w:r>
        <w:t>Search functionality</w:t>
      </w:r>
    </w:p>
    <w:p>
      <w:pPr>
        <w:pStyle w:val="ListBullet"/>
      </w:pPr>
      <w:r>
        <w:t>Filter functionality</w:t>
      </w:r>
    </w:p>
    <w:p>
      <w:pPr>
        <w:pStyle w:val="ListBullet"/>
      </w:pPr>
      <w:r>
        <w:t>LocalStorage persistence</w:t>
      </w:r>
    </w:p>
    <w:p>
      <w:pPr>
        <w:pStyle w:val="ListBullet"/>
      </w:pPr>
      <w:r>
        <w:t>CSV export</w:t>
      </w:r>
    </w:p>
    <w:p>
      <w:pPr>
        <w:pStyle w:val="ListBullet"/>
      </w:pPr>
      <w:r>
        <w:t>Responsive design</w:t>
      </w:r>
    </w:p>
    <w:p>
      <w:pPr>
        <w:pStyle w:val="ListBullet"/>
      </w:pPr>
      <w:r>
        <w:t>Browser compatibility</w:t>
      </w:r>
    </w:p>
    <w:p>
      <w:pPr>
        <w:pStyle w:val="Heading1"/>
      </w:pPr>
      <w:r>
        <w:t>21. Acceptance Criteria</w:t>
      </w:r>
    </w:p>
    <w:p>
      <w:pPr>
        <w:pStyle w:val="ListBullet"/>
      </w:pPr>
      <w:r>
        <w:t>Users can add income and expenses.</w:t>
      </w:r>
    </w:p>
    <w:p>
      <w:pPr>
        <w:pStyle w:val="ListBullet"/>
      </w:pPr>
      <w:r>
        <w:t>Users can edit and delete transactions.</w:t>
      </w:r>
    </w:p>
    <w:p>
      <w:pPr>
        <w:pStyle w:val="ListBullet"/>
      </w:pPr>
      <w:r>
        <w:t>Total income is calculated correctly.</w:t>
      </w:r>
    </w:p>
    <w:p>
      <w:pPr>
        <w:pStyle w:val="ListBullet"/>
      </w:pPr>
      <w:r>
        <w:t>Total expenses are calculated correctly.</w:t>
      </w:r>
    </w:p>
    <w:p>
      <w:pPr>
        <w:pStyle w:val="ListBullet"/>
      </w:pPr>
      <w:r>
        <w:t>Balance is calculated correctly.</w:t>
      </w:r>
    </w:p>
    <w:p>
      <w:pPr>
        <w:pStyle w:val="ListBullet"/>
      </w:pPr>
      <w:r>
        <w:t>Monthly budget can be configured.</w:t>
      </w:r>
    </w:p>
    <w:p>
      <w:pPr>
        <w:pStyle w:val="ListBullet"/>
      </w:pPr>
      <w:r>
        <w:t>Budget utilization is displayed.</w:t>
      </w:r>
    </w:p>
    <w:p>
      <w:pPr>
        <w:pStyle w:val="ListBullet"/>
      </w:pPr>
      <w:r>
        <w:t>Savings goal can be configured.</w:t>
      </w:r>
    </w:p>
    <w:p>
      <w:pPr>
        <w:pStyle w:val="ListBullet"/>
      </w:pPr>
      <w:r>
        <w:t>Savings progress is displayed.</w:t>
      </w:r>
    </w:p>
    <w:p>
      <w:pPr>
        <w:pStyle w:val="ListBullet"/>
      </w:pPr>
      <w:r>
        <w:t>Transactions can be searched and filtered.</w:t>
      </w:r>
    </w:p>
    <w:p>
      <w:pPr>
        <w:pStyle w:val="ListBullet"/>
      </w:pPr>
      <w:r>
        <w:t>Data remains after page refresh.</w:t>
      </w:r>
    </w:p>
    <w:p>
      <w:pPr>
        <w:pStyle w:val="ListBullet"/>
      </w:pPr>
      <w:r>
        <w:t>Transactions can be exported to CSV.</w:t>
      </w:r>
    </w:p>
    <w:p>
      <w:pPr>
        <w:pStyle w:val="ListBullet"/>
      </w:pPr>
      <w:r>
        <w:t>Application works on desktop and mobile screens.</w:t>
      </w:r>
    </w:p>
    <w:p>
      <w:pPr>
        <w:pStyle w:val="Heading1"/>
      </w:pPr>
      <w:r>
        <w:t>22. Future Scope</w:t>
      </w:r>
    </w:p>
    <w:p>
      <w:pPr>
        <w:pStyle w:val="ListBullet"/>
      </w:pPr>
      <w:r>
        <w:t>User authentication</w:t>
      </w:r>
    </w:p>
    <w:p>
      <w:pPr>
        <w:pStyle w:val="ListBullet"/>
      </w:pPr>
      <w:r>
        <w:t>Cloud storage</w:t>
      </w:r>
    </w:p>
    <w:p>
      <w:pPr>
        <w:pStyle w:val="ListBullet"/>
      </w:pPr>
      <w:r>
        <w:t>Advanced analytics and reports</w:t>
      </w:r>
    </w:p>
    <w:p>
      <w:pPr>
        <w:pStyle w:val="ListBullet"/>
      </w:pPr>
      <w:r>
        <w:t>AI-based spending recommendations</w:t>
      </w:r>
    </w:p>
    <w:p>
      <w:pPr>
        <w:pStyle w:val="ListBullet"/>
      </w:pPr>
      <w:r>
        <w:t>Budget and payment notifications</w:t>
      </w:r>
    </w:p>
    <w:p>
      <w:pPr>
        <w:pStyle w:val="ListBullet"/>
      </w:pPr>
      <w:r>
        <w:t>Bank account integration</w:t>
      </w:r>
    </w:p>
    <w:p>
      <w:pPr>
        <w:pStyle w:val="ListBullet"/>
      </w:pPr>
      <w:r>
        <w:t>Android/iOS mobile application</w:t>
      </w:r>
    </w:p>
    <w:p>
      <w:pPr>
        <w:pStyle w:val="ListBullet"/>
      </w:pPr>
      <w:r>
        <w:t>Multi-device synchronization</w:t>
      </w:r>
    </w:p>
    <w:p>
      <w:pPr>
        <w:pStyle w:val="Heading1"/>
      </w:pPr>
      <w:r>
        <w:t>23. Conclusion</w:t>
      </w:r>
    </w:p>
    <w:p>
      <w:r>
        <w:t>The Budget Planning Application provides a simple and efficient solution for personal financial management. The system helps users manage income and expenses, create monthly budgets, monitor savings goals and understand spending patterns. The project demonstrates important Software Engineering concepts including requirements analysis, system design, modular development, validation, testing, documentation and future scalability. The current implementation provides a strong foundation that can later be extended into a full-scale cloud-based financial management platform.</w:t>
      </w:r>
    </w:p>
    <w:p>
      <w:pPr>
        <w:pStyle w:val="Heading1"/>
      </w:pPr>
      <w:r>
        <w:t>24. References</w:t>
      </w:r>
    </w:p>
    <w:p>
      <w:pPr>
        <w:pStyle w:val="ListNumber"/>
      </w:pPr>
      <w:r>
        <w:t>Software Engineering concepts and requirement engineering principles.</w:t>
      </w:r>
    </w:p>
    <w:p>
      <w:pPr>
        <w:pStyle w:val="ListNumber"/>
      </w:pPr>
      <w:r>
        <w:t>HTML5 documentation.</w:t>
      </w:r>
    </w:p>
    <w:p>
      <w:pPr>
        <w:pStyle w:val="ListNumber"/>
      </w:pPr>
      <w:r>
        <w:t>CSS3 documentation.</w:t>
      </w:r>
    </w:p>
    <w:p>
      <w:pPr>
        <w:pStyle w:val="ListNumber"/>
      </w:pPr>
      <w:r>
        <w:t>JavaScript documentation.</w:t>
      </w:r>
    </w:p>
    <w:p>
      <w:pPr>
        <w:pStyle w:val="ListNumber"/>
      </w:pPr>
      <w:r>
        <w:t>Web Storage API / LocalStorage documentation.</w:t>
      </w:r>
    </w:p>
    <w:p>
      <w:pPr>
        <w:pStyle w:val="Heading1"/>
      </w:pPr>
      <w:r>
        <w:t>25. Project Information</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Project Name</w:t>
            </w:r>
          </w:p>
        </w:tc>
        <w:tc>
          <w:tcPr>
            <w:tcW w:type="dxa" w:w="4968"/>
          </w:tcPr>
          <w:p>
            <w:r>
              <w:t>Budget Planning Application</w:t>
            </w:r>
          </w:p>
        </w:tc>
      </w:tr>
      <w:tr>
        <w:tc>
          <w:tcPr>
            <w:tcW w:type="dxa" w:w="4968"/>
          </w:tcPr>
          <w:p>
            <w:r>
              <w:t>Project Type</w:t>
            </w:r>
          </w:p>
        </w:tc>
        <w:tc>
          <w:tcPr>
            <w:tcW w:type="dxa" w:w="4968"/>
          </w:tcPr>
          <w:p>
            <w:r>
              <w:t>Software Engineering Project</w:t>
            </w:r>
          </w:p>
        </w:tc>
      </w:tr>
      <w:tr>
        <w:tc>
          <w:tcPr>
            <w:tcW w:type="dxa" w:w="4968"/>
          </w:tcPr>
          <w:p>
            <w:r>
              <w:t>Developer</w:t>
            </w:r>
          </w:p>
        </w:tc>
        <w:tc>
          <w:tcPr>
            <w:tcW w:type="dxa" w:w="4968"/>
          </w:tcPr>
          <w:p>
            <w:r>
              <w:t>Ansh Pandey</w:t>
            </w:r>
          </w:p>
        </w:tc>
      </w:tr>
      <w:tr>
        <w:tc>
          <w:tcPr>
            <w:tcW w:type="dxa" w:w="4968"/>
          </w:tcPr>
          <w:p>
            <w:r>
              <w:t>Technology</w:t>
            </w:r>
          </w:p>
        </w:tc>
        <w:tc>
          <w:tcPr>
            <w:tcW w:type="dxa" w:w="4968"/>
          </w:tcPr>
          <w:p>
            <w:r>
              <w:t>HTML5, CSS3, JavaScript</w:t>
            </w:r>
          </w:p>
        </w:tc>
      </w:tr>
      <w:tr>
        <w:tc>
          <w:tcPr>
            <w:tcW w:type="dxa" w:w="4968"/>
          </w:tcPr>
          <w:p>
            <w:r>
              <w:t>Storage</w:t>
            </w:r>
          </w:p>
        </w:tc>
        <w:tc>
          <w:tcPr>
            <w:tcW w:type="dxa" w:w="4968"/>
          </w:tcPr>
          <w:p>
            <w:r>
              <w:t>Browser LocalStorage</w:t>
            </w:r>
          </w:p>
        </w:tc>
      </w:tr>
      <w:tr>
        <w:tc>
          <w:tcPr>
            <w:tcW w:type="dxa" w:w="4968"/>
          </w:tcPr>
          <w:p>
            <w:r>
              <w:t>Version</w:t>
            </w:r>
          </w:p>
        </w:tc>
        <w:tc>
          <w:tcPr>
            <w:tcW w:type="dxa" w:w="4968"/>
          </w:tcPr>
          <w:p>
            <w:r>
              <w:t>1.0</w:t>
            </w:r>
          </w:p>
        </w:tc>
      </w:tr>
      <w:tr>
        <w:tc>
          <w:tcPr>
            <w:tcW w:type="dxa" w:w="4968"/>
          </w:tcPr>
          <w:p>
            <w:r>
              <w:t>Year</w:t>
            </w:r>
          </w:p>
        </w:tc>
        <w:tc>
          <w:tcPr>
            <w:tcW w:type="dxa" w:w="4968"/>
          </w:tcPr>
          <w:p>
            <w:r>
              <w:t>2026</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Budget Planning Application | SRS | Ansh Pandey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